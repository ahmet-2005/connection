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İHA SİSTEMLERİNDE UZAKTAN KONTROL VE ZEROTİER VPN KULLANıMı</w:t>
      </w:r>
    </w:p>
    <w:p>
      <w:r>
        <w:t>Rapor Tarihi: 25 Ocak 2026</w:t>
      </w:r>
    </w:p>
    <w:p>
      <w:r>
        <w:t>Hazırlayanlar: AHMET G., AHMETG GİRİFT İHA Takımı</w:t>
      </w:r>
    </w:p>
    <w:p>
      <w:pPr>
        <w:pStyle w:val="Heading1"/>
      </w:pPr>
      <w:r>
        <w:t>ÖZET</w:t>
      </w:r>
    </w:p>
    <w:p>
      <w:r>
        <w:t>Bu rapor, iki bağımsız bilgisayar sisteminin (Windows + WSL/Ubuntu üzerinde ArduPilot SITL ve Mission Planner) ZeroTier VPN teknolojisi ile güvenli bir şekilde nasıl bağlanacağını, MAVLink protokolü üzerinden haberleşeceğini, ve ileride gerçek İHA'larda uygulanacak yöntemleri detaylı olarak açıklamaktadır.</w:t>
      </w:r>
    </w:p>
    <w:p>
      <w:pPr>
        <w:pStyle w:val="Heading1"/>
      </w:pPr>
      <w:r>
        <w:t>İÇİNDEKİLER</w:t>
      </w:r>
    </w:p>
    <w:p>
      <w:pPr>
        <w:pStyle w:val="ListNumber"/>
      </w:pPr>
      <w:r>
        <w:t>1. Sistem Mimarisi ve Temel Kavramlar</w:t>
      </w:r>
    </w:p>
    <w:p>
      <w:pPr>
        <w:pStyle w:val="ListNumber"/>
      </w:pPr>
      <w:r>
        <w:t>2. ZeroTier VPN Teknolojisi</w:t>
      </w:r>
    </w:p>
    <w:p>
      <w:pPr>
        <w:pStyle w:val="ListNumber"/>
      </w:pPr>
      <w:r>
        <w:t>3. MAVLink Protokolü</w:t>
      </w:r>
    </w:p>
    <w:p>
      <w:pPr>
        <w:pStyle w:val="ListNumber"/>
      </w:pPr>
      <w:r>
        <w:t>4. Simülasyon Ortamı Kurulumu (ArduPilot SITL)</w:t>
      </w:r>
    </w:p>
    <w:p>
      <w:pPr>
        <w:pStyle w:val="ListNumber"/>
      </w:pPr>
      <w:r>
        <w:t>5. Mission Planner Bağlantı Konfigürasyonu</w:t>
      </w:r>
    </w:p>
    <w:p>
      <w:pPr>
        <w:pStyle w:val="ListNumber"/>
      </w:pPr>
      <w:r>
        <w:t>6. Pratik Uygulama Adımları</w:t>
      </w:r>
    </w:p>
    <w:p>
      <w:pPr>
        <w:pStyle w:val="ListNumber"/>
      </w:pPr>
      <w:r>
        <w:t>7. Gerçek İHA'larda Uygulanacak Yöntem</w:t>
      </w:r>
    </w:p>
    <w:p>
      <w:pPr>
        <w:pStyle w:val="ListNumber"/>
      </w:pPr>
      <w:r>
        <w:t>8. Güvenlik ve Fail-Safe Mekanizmaları</w:t>
      </w:r>
    </w:p>
    <w:p>
      <w:pPr>
        <w:pStyle w:val="ListNumber"/>
      </w:pPr>
      <w:r>
        <w:t>9. Test Senaryoları ve Sonuçlar</w:t>
      </w:r>
    </w:p>
    <w:p>
      <w:pPr>
        <w:pStyle w:val="Heading1"/>
      </w:pPr>
      <w:r>
        <w:t>1. SİSTEM MİMARİSİ VE TEMEL KAVRAMLAR</w:t>
      </w:r>
    </w:p>
    <w:p>
      <w:pPr>
        <w:pStyle w:val="Heading2"/>
      </w:pPr>
      <w:r>
        <w:t>1.1 Bağımsız Sistem (Independent System) Tanımı</w:t>
      </w:r>
    </w:p>
    <w:p>
      <w:r>
        <w:t>Havada uçan bir İHA (İnsansız Hava Aracı) ve yer üzerindeki kontrol istasyonu (GCS), her biri kendi işlemcisine, kendi güç kaynağına ve kendi karar mekanizmasına sahip bağımsız sistemlerdir. Bu iki sistem arasında doğrudan bellek erişimi olmaz; bunun yerine, önceden tanımlanmış bir protokol (MAVLink) üzerinden mesajlaşarak iletişim kurarlar.</w:t>
      </w:r>
    </w:p>
    <w:p>
      <w:pPr>
        <w:pStyle w:val="Heading2"/>
      </w:pPr>
      <w:r>
        <w:t>1.2 Haberleşmenin Gerekliliği</w:t>
      </w:r>
    </w:p>
    <w:p>
      <w:r>
        <w:t>İHA ile GCS arasında haberleşme iki temel sebebten kaynaklanır:</w:t>
      </w:r>
    </w:p>
    <w:p>
      <w:pPr>
        <w:pStyle w:val="ListBullet"/>
      </w:pPr>
      <w:r>
        <w:t>Telemetri Verisi: İHA kendi durumunu (konum, hız, batarya, irtifa vb.) GCS'ye iletmek zorundadır.</w:t>
      </w:r>
    </w:p>
    <w:p>
      <w:pPr>
        <w:pStyle w:val="ListBullet"/>
      </w:pPr>
      <w:r>
        <w:t>Komut Alma: GCS, İHA'ya yön vermek, mod değiştirmek, mission dosyası yüklemek isteyebilir.</w:t>
      </w:r>
    </w:p>
    <w:p>
      <w:pPr>
        <w:pStyle w:val="Heading2"/>
      </w:pPr>
      <w:r>
        <w:t>1.3 Latency (Gecikme) Kavramı</w:t>
      </w:r>
    </w:p>
    <w:p>
      <w:r>
        <w:t>Verinin kaynaktan çıktığı an ile hedefe varıp işlendiği an arasında geçen süredir. İHA sistemlerinde düşük latency kritiktir. 50-100 ms altında bir latency, pilotun kumandayı etkili bir şekilde kullanmasını sağlar. 200+ ms latency ise "Pilot Induced Oscillation" (PIO) ve denetim kaybına neden olabilir.</w:t>
      </w:r>
    </w:p>
    <w:p>
      <w:pPr>
        <w:pStyle w:val="Heading1"/>
      </w:pPr>
      <w:r>
        <w:t>2. ZEROTİER VPN TEKNOLOJİSİ</w:t>
      </w:r>
    </w:p>
    <w:p>
      <w:pPr>
        <w:pStyle w:val="Heading2"/>
      </w:pPr>
      <w:r>
        <w:t>2.1 Neden VPN Gereklidir?</w:t>
      </w:r>
    </w:p>
    <w:p>
      <w:r>
        <w:t>Geleneksel yaklaşımda, İHA ile GCS arasında doğrudan internete port açmak gerekir. Bu yöntem güvensizdir (herkes bağlanabilir) ve karmaşıktır (NAT, Firewall konfigürasyonu). ZeroTier, bu sorunu şifreli bir "sanal tünel" oluşturarak çözer.</w:t>
      </w:r>
    </w:p>
    <w:p>
      <w:pPr>
        <w:pStyle w:val="Heading2"/>
      </w:pPr>
      <w:r>
        <w:t>2.2 ZeroTier Nasıl Çalışır?</w:t>
      </w:r>
    </w:p>
    <w:p>
      <w:r>
        <w:t>ZeroTier, bir "Virtual Network" (Sanal Ağ) oluşturur. Ağa katılan her cihaz, sanki aynı yerel ağda imiş gibi bir IP adresi alır (örn: 10.242.45.23). İki cihaz arasındaki tüm iletişim şifreli bir tünel üzerinden geçer. Bu yaklaşım sayesinde:</w:t>
      </w:r>
    </w:p>
    <w:p>
      <w:pPr>
        <w:pStyle w:val="ListBullet"/>
      </w:pPr>
      <w:r>
        <w:t>Port açmaya gerek yok (Firewall kuralı değiştirilmez)</w:t>
      </w:r>
    </w:p>
    <w:p>
      <w:pPr>
        <w:pStyle w:val="ListBullet"/>
      </w:pPr>
      <w:r>
        <w:t>İnternetten erişim güvenli (Şifreli ve kontrollü)</w:t>
      </w:r>
    </w:p>
    <w:p>
      <w:pPr>
        <w:pStyle w:val="ListBullet"/>
      </w:pPr>
      <w:r>
        <w:t>NAT arkasında çalışan cihazlar bile birbirini görebilir</w:t>
      </w:r>
    </w:p>
    <w:p>
      <w:pPr>
        <w:pStyle w:val="ListBullet"/>
      </w:pPr>
      <w:r>
        <w:t>Statik IP adresleri alındığı için, bağlantı URL'leri değişmez</w:t>
      </w:r>
    </w:p>
    <w:p>
      <w:pPr>
        <w:pStyle w:val="Heading2"/>
      </w:pPr>
      <w:r>
        <w:t>2.3 ZeroTier Kurulumu</w:t>
      </w:r>
    </w:p>
    <w:p>
      <w:r>
        <w:t>Adım 1: https://install.zerotier.com adresinden kurulum dosyasını indirin veya şu komutu çalıştırın:</w:t>
      </w:r>
    </w:p>
    <w:p>
      <w:pPr>
        <w:pStyle w:val="ListBullet"/>
      </w:pPr>
      <w:r>
        <w:t>curl -s https://install.zerotier.com | sudo bash</w:t>
      </w:r>
    </w:p>
    <w:p>
      <w:r>
        <w:t>Adım 2: Sistemin IPv4 ve TCP Protokolü üzerinde çalışması için başlatın:</w:t>
      </w:r>
    </w:p>
    <w:p>
      <w:pPr>
        <w:pStyle w:val="ListBullet"/>
      </w:pPr>
      <w:r>
        <w:t>sudo zerotier-one -d</w:t>
      </w:r>
    </w:p>
    <w:p>
      <w:r>
        <w:t>Adım 3: Ağa katılın (NETWORK_ID yerine İş Ortağınızdan aldığınız ID'yi yazın):</w:t>
      </w:r>
    </w:p>
    <w:p>
      <w:pPr>
        <w:pStyle w:val="ListBullet"/>
      </w:pPr>
      <w:r>
        <w:t>sudo zerotier-cli join b15644912e9f7972</w:t>
      </w:r>
    </w:p>
    <w:p>
      <w:r>
        <w:t>Adım 4: ZeroTier Central'da cihazınızı onaylayın (https://my.zerotier.com):</w:t>
      </w:r>
    </w:p>
    <w:p>
      <w:pPr>
        <w:pStyle w:val="ListNumber"/>
      </w:pPr>
      <w:r>
        <w:t>Networks → b15644912e9f7972 → Members sekmesine gidin</w:t>
      </w:r>
    </w:p>
    <w:p>
      <w:pPr>
        <w:pStyle w:val="ListNumber"/>
      </w:pPr>
      <w:r>
        <w:t>Cihazınızı bulun (adres: d58cba86e2 veya benzeri)</w:t>
      </w:r>
    </w:p>
    <w:p>
      <w:pPr>
        <w:pStyle w:val="ListNumber"/>
      </w:pPr>
      <w:r>
        <w:t>Yanındaki "Auth" kutucuğunu işaretleyin ✓</w:t>
      </w:r>
    </w:p>
    <w:p>
      <w:r>
        <w:t>Adım 5: Bağlantı durumunu kontrol edin:</w:t>
      </w:r>
    </w:p>
    <w:p>
      <w:pPr>
        <w:pStyle w:val="ListBullet"/>
      </w:pPr>
      <w:r>
        <w:t>sudo zerotier-cli listnetworks</w:t>
      </w:r>
    </w:p>
    <w:p>
      <w:r>
        <w:t>Çıktıda Status "OK" ve bir IP adresi (10.242.x.x) görünmeli:</w:t>
      </w:r>
    </w:p>
    <w:p>
      <w:pPr>
        <w:pStyle w:val="ListBullet"/>
      </w:pPr>
      <w:r>
        <w:t>200 listnetworks b15644912e9f7972 ... OK ... 10.242.45.23/16</w:t>
      </w:r>
    </w:p>
    <w:p>
      <w:pPr>
        <w:pStyle w:val="Heading1"/>
      </w:pPr>
      <w:r>
        <w:t>3. MAVLİNK PROTOKOLÜ</w:t>
      </w:r>
    </w:p>
    <w:p>
      <w:pPr>
        <w:pStyle w:val="Heading2"/>
      </w:pPr>
      <w:r>
        <w:t>3.1 MAVLink Nedir?</w:t>
      </w:r>
    </w:p>
    <w:p>
      <w:r>
        <w:t>MAVLink (Micro Air Vehicle Link), özellikle sınırlı bant genişliğine sahip ve kararsız ağlarda çalışmak üzere tasarlanmış hafif bir mesajlaşma protokolüdür. İHA ile GCS arasında "ortak bir dil" oluşturur.</w:t>
      </w:r>
    </w:p>
    <w:p>
      <w:pPr>
        <w:pStyle w:val="Heading2"/>
      </w:pPr>
      <w:r>
        <w:t>3.2 MAVLink Paket Yapısı</w:t>
      </w:r>
    </w:p>
    <w:p>
      <w:r>
        <w:t>MAVLink v2 (güncel standart) formatında bir paket şu bölümlerden oluşur:</w:t>
      </w:r>
    </w:p>
    <w:p>
      <w:pPr>
        <w:pStyle w:val="ListBullet"/>
      </w:pPr>
      <w:r>
        <w:t>STX (Magic Byte): 0xFD (Paket başı işareti)</w:t>
      </w:r>
    </w:p>
    <w:p>
      <w:pPr>
        <w:pStyle w:val="ListBullet"/>
      </w:pPr>
      <w:r>
        <w:t>LEN: Payload (veri) uzunluğu</w:t>
      </w:r>
    </w:p>
    <w:p>
      <w:pPr>
        <w:pStyle w:val="ListBullet"/>
      </w:pPr>
      <w:r>
        <w:t>SEQ: Paket sıra numarası (paket kaybını tespit etmek için)</w:t>
      </w:r>
    </w:p>
    <w:p>
      <w:pPr>
        <w:pStyle w:val="ListBullet"/>
      </w:pPr>
      <w:r>
        <w:t>SYS_ID: Mesajı gönderen aracın ID'si</w:t>
      </w:r>
    </w:p>
    <w:p>
      <w:pPr>
        <w:pStyle w:val="ListBullet"/>
      </w:pPr>
      <w:r>
        <w:t>COMP_ID: Araç içindeki hangi alt sistemin gönderdiği (Otopilot=1, Gimbal=154 vb.)</w:t>
      </w:r>
    </w:p>
    <w:p>
      <w:pPr>
        <w:pStyle w:val="ListBullet"/>
      </w:pPr>
      <w:r>
        <w:t>MSG_ID: Mesaj türü (Heartbeat=#0, GLOBAL_POSITION=#33 vb.)</w:t>
      </w:r>
    </w:p>
    <w:p>
      <w:pPr>
        <w:pStyle w:val="ListBullet"/>
      </w:pPr>
      <w:r>
        <w:t>PAYLOAD: Asıl veri (koordinatlar, irtifa, pil vb.)</w:t>
      </w:r>
    </w:p>
    <w:p>
      <w:pPr>
        <w:pStyle w:val="ListBullet"/>
      </w:pPr>
      <w:r>
        <w:t>CKS: Checksum (verinin bozulup bozulmadığını kontrol eder)</w:t>
      </w:r>
    </w:p>
    <w:p>
      <w:pPr>
        <w:pStyle w:val="Heading2"/>
      </w:pPr>
      <w:r>
        <w:t>3.3 Heartbeat (Kalp Atışı) Mekanizması</w:t>
      </w:r>
    </w:p>
    <w:p>
      <w:r>
        <w:t>MAVLink'in en temel mesajıdır (MSG_ID = #0). Her saniyede bir kez İHA tarafından gönderilir. "Ben buradayım, hayattayım, şu modda çalışıyorum" demek anlamındadır. Eğer 5 saniye boyunca Heartbeat gelmezse, GCS "Bağlantı Koptu" (GCS Failsafe) alarmı verir ve İHA kendi başına karar vermek zorunda kalır.</w:t>
      </w:r>
    </w:p>
    <w:p>
      <w:pPr>
        <w:pStyle w:val="Heading2"/>
      </w:pPr>
      <w:r>
        <w:t>3.4 Telemetry vs Command Mesajları</w:t>
      </w:r>
    </w:p>
    <w:p>
      <w:r>
        <w:t>Telemetri: İHA tarafından sürekli yayın yapılır (Broadcast). Cevap beklenmez. Örnek: ATTITUDE (#30 - İHA'nın Roll/Pitch/Yaw açıları), BATTERY_STATUS (#147).</w:t>
      </w:r>
    </w:p>
    <w:p>
      <w:r>
        <w:t>Komut: GCS tarafından gönderilir ve İHA'dan ACK (Onay) cevabı beklenir. Cevap gelmezse komut tekrar yollanır. Örnek: COMMAND_LONG (#76), içinde ARM komutu.</w:t>
      </w:r>
    </w:p>
    <w:p>
      <w:pPr>
        <w:pStyle w:val="Heading1"/>
      </w:pPr>
      <w:r>
        <w:t>4. SİMÜLASYON ORTAMI KURULUMU (ArduPilot SITL)</w:t>
      </w:r>
    </w:p>
    <w:p>
      <w:pPr>
        <w:pStyle w:val="Heading2"/>
      </w:pPr>
      <w:r>
        <w:t>4.1 SITL (Software-in-the-Loop) Nedir?</w:t>
      </w:r>
    </w:p>
    <w:p>
      <w:r>
        <w:t>SITL, "Döngüdeki Yazılım" anlamındadır. Gerçek İHA donanımı (Pixhawk) olmadan, otopilot yazılımı (ArduPilot/ArduCopter) bilgisayarda sanal ortamda çalıştırılır. Fiziksel hareketler matematiksel olarak simüle edilir.</w:t>
      </w:r>
    </w:p>
    <w:p>
      <w:pPr>
        <w:pStyle w:val="Heading2"/>
      </w:pPr>
      <w:r>
        <w:t>4.2 ArduPilot SITL Kurulumu (WSL/Ubuntu)</w:t>
      </w:r>
    </w:p>
    <w:p>
      <w:r>
        <w:t>Adım 1: ArduPilot kaynak kodunu klonlayın:</w:t>
      </w:r>
    </w:p>
    <w:p>
      <w:pPr>
        <w:pStyle w:val="ListBullet"/>
      </w:pPr>
      <w:r>
        <w:t>git clone https://github.com/ArduPilot/ardupilot.git</w:t>
      </w:r>
    </w:p>
    <w:p>
      <w:r>
        <w:t>Adım 2: Gerekli bağımlılıkları kurun:</w:t>
      </w:r>
    </w:p>
    <w:p>
      <w:pPr>
        <w:pStyle w:val="ListBullet"/>
      </w:pPr>
      <w:r>
        <w:t>./ardupilot/Tools/environment_install/install-prereqs-ubuntu.sh -y</w:t>
      </w:r>
    </w:p>
    <w:p>
      <w:pPr>
        <w:pStyle w:val="Heading2"/>
      </w:pPr>
      <w:r>
        <w:t>4.3 SITL Simülasyonunu Başlatma</w:t>
      </w:r>
    </w:p>
    <w:p>
      <w:r>
        <w:t>Arkadaşınız (Companion) WSL'de şu komutu çalıştıracak. İHA simülasyonu başladıktan sonra, yer istasyonuna (SİZE) telemetri verisi UDP:14550 portundan gönderecek:</w:t>
      </w:r>
    </w:p>
    <w:p>
      <w:pPr>
        <w:pStyle w:val="ListBullet"/>
      </w:pPr>
      <w:r>
        <w:t>cd ~/ardupilot/ArduCopter</w:t>
        <w:br/>
        <w:t>sim_vehicle.py -v ArduCopter -f quad --console --map \</w:t>
        <w:br/>
        <w:t xml:space="preserve">  --out=udpout:10.242.45.23:14550 \</w:t>
        <w:br/>
        <w:t xml:space="preserve">  --custom-location=37.04084,35.38364,0,0</w:t>
      </w:r>
    </w:p>
    <w:p>
      <w:r>
        <w:t>Açıklamalar:</w:t>
      </w:r>
    </w:p>
    <w:p>
      <w:pPr>
        <w:pStyle w:val="ListBullet"/>
      </w:pPr>
      <w:r>
        <w:t>10.242.45.23 → SİZİN ZeroTier IP adresiniz (arkadaş bu IP'yi değiştirecek)</w:t>
      </w:r>
    </w:p>
    <w:p>
      <w:pPr>
        <w:pStyle w:val="ListBullet"/>
      </w:pPr>
      <w:r>
        <w:t>14550 → MAVLink standard port'u</w:t>
      </w:r>
    </w:p>
    <w:p>
      <w:pPr>
        <w:pStyle w:val="ListBullet"/>
      </w:pPr>
      <w:r>
        <w:t>--custom-location → Simülasyonun başlayacağı GPS koordinatları</w:t>
      </w:r>
    </w:p>
    <w:p>
      <w:pPr>
        <w:pStyle w:val="Heading1"/>
      </w:pPr>
      <w:r>
        <w:t>5. MISSION PLANNER BAĞLANTI KONFİGÜRASYONU</w:t>
      </w:r>
    </w:p>
    <w:p>
      <w:pPr>
        <w:pStyle w:val="Heading2"/>
      </w:pPr>
      <w:r>
        <w:t>5.1 Mission Planner Kurulumu</w:t>
      </w:r>
    </w:p>
    <w:p>
      <w:r>
        <w:t>Mission Planner, ArduPilot ekosisteminin standart Yer Kontrol İstasyonu (GCS) yazılımıdır. Windows üzerine kurulur ve UDP/TCP protokolleri ile İHA'ya bağlanır.</w:t>
      </w:r>
    </w:p>
    <w:p>
      <w:pPr>
        <w:pStyle w:val="Heading2"/>
      </w:pPr>
      <w:r>
        <w:t>5.2 UDP Bağlantısı Ayarı</w:t>
      </w:r>
    </w:p>
    <w:p>
      <w:pPr>
        <w:pStyle w:val="ListNumber"/>
      </w:pPr>
      <w:r>
        <w:t>Mission Planner'ı başlatın</w:t>
      </w:r>
    </w:p>
    <w:p>
      <w:pPr>
        <w:pStyle w:val="ListNumber"/>
      </w:pPr>
      <w:r>
        <w:t>Sağ üstündeki "Connect" düğmesinin solundaki dropdown'dan "UDP" seçin</w:t>
      </w:r>
    </w:p>
    <w:p>
      <w:pPr>
        <w:pStyle w:val="ListNumber"/>
      </w:pPr>
      <w:r>
        <w:t>Port numarasının "14550" olduğundan emin olun</w:t>
      </w:r>
    </w:p>
    <w:p>
      <w:pPr>
        <w:pStyle w:val="ListNumber"/>
      </w:pPr>
      <w:r>
        <w:t>"CONNECT" butonuna basın</w:t>
      </w:r>
    </w:p>
    <w:p>
      <w:pPr>
        <w:pStyle w:val="ListNumber"/>
      </w:pPr>
      <w:r>
        <w:t>Ardından "Connection Established!" mesajı görünmelidir</w:t>
      </w:r>
    </w:p>
    <w:p>
      <w:pPr>
        <w:pStyle w:val="Heading2"/>
      </w:pPr>
      <w:r>
        <w:t>5.3 TCP Alternatifi</w:t>
      </w:r>
    </w:p>
    <w:p>
      <w:r>
        <w:t>Eğer UDP ile sorun yaşarsanız TCP protokolünü deneyebilirsiniz. Arkadaşınız simülasyonu şöyle başlatacak:</w:t>
      </w:r>
    </w:p>
    <w:p>
      <w:pPr>
        <w:pStyle w:val="ListBullet"/>
      </w:pPr>
      <w:r>
        <w:t>sim_vehicle.py -v ArduCopter -f quad --console --map \</w:t>
        <w:br/>
        <w:t xml:space="preserve">  --out=tcpout:10.242.45.23:14550 \</w:t>
        <w:br/>
        <w:t xml:space="preserve">  --custom-location=37.04084,35.38364,0,0</w:t>
      </w:r>
    </w:p>
    <w:p>
      <w:r>
        <w:t>Mission Planner'da ise "TCP" protokolü seçilir, port yine 14550'dir.</w:t>
      </w:r>
    </w:p>
    <w:p>
      <w:pPr>
        <w:pStyle w:val="Heading1"/>
      </w:pPr>
      <w:r>
        <w:t>6. PRATİK UYGULAMA ADIMLARI</w:t>
      </w:r>
    </w:p>
    <w:p>
      <w:pPr>
        <w:pStyle w:val="Heading2"/>
      </w:pPr>
      <w:r>
        <w:t>6.1 Adım-Adım Çalıştırma</w:t>
      </w:r>
    </w:p>
    <w:p>
      <w:pPr>
        <w:pStyle w:val="Heading3"/>
      </w:pPr>
      <w:r>
        <w:t>Arkadaşınızın (Companion Computer) Yapacakları:</w:t>
      </w:r>
    </w:p>
    <w:p>
      <w:pPr>
        <w:pStyle w:val="ListNumber"/>
      </w:pPr>
      <w:r>
        <w:t>WSL/Ubuntu Terminal'ı açın</w:t>
      </w:r>
    </w:p>
    <w:p>
      <w:pPr>
        <w:pStyle w:val="ListNumber"/>
      </w:pPr>
      <w:r>
        <w:t>ZeroTier bağlantısını kontrol edin: sudo zerotier-cli listnetworks</w:t>
      </w:r>
    </w:p>
    <w:p>
      <w:pPr>
        <w:pStyle w:val="ListNumber"/>
      </w:pPr>
      <w:r>
        <w:t>Kendi ZeroTier IP'nizi not edin (örn: 10.242.55.220)</w:t>
      </w:r>
    </w:p>
    <w:p>
      <w:pPr>
        <w:pStyle w:val="ListNumber"/>
      </w:pPr>
      <w:r>
        <w:t>ArduPilot SITL simülasyonunu başlatın: sim_vehicle.py -v ArduCopter ... --out=udpout:SİZİN_IP:14550</w:t>
      </w:r>
    </w:p>
    <w:p>
      <w:pPr>
        <w:pStyle w:val="ListNumber"/>
      </w:pPr>
      <w:r>
        <w:t>Simülasyonun başlamasını bekleyin (Build + Parameter yükleme ~1-2 dakika)</w:t>
      </w:r>
    </w:p>
    <w:p>
      <w:pPr>
        <w:pStyle w:val="Heading3"/>
      </w:pPr>
      <w:r>
        <w:t>Sizin (GCS/Mission Planner) Yapacaklarınız:</w:t>
      </w:r>
    </w:p>
    <w:p>
      <w:pPr>
        <w:pStyle w:val="ListNumber"/>
      </w:pPr>
      <w:r>
        <w:t>Windows'ta Mission Planner'ı açın</w:t>
      </w:r>
    </w:p>
    <w:p>
      <w:pPr>
        <w:pStyle w:val="ListNumber"/>
      </w:pPr>
      <w:r>
        <w:t>Sağ üstte UDP, Port 14550 seçili olduğundan emin olun</w:t>
      </w:r>
    </w:p>
    <w:p>
      <w:pPr>
        <w:pStyle w:val="ListNumber"/>
      </w:pPr>
      <w:r>
        <w:t>"CONNECT" butonuna basın</w:t>
      </w:r>
    </w:p>
    <w:p>
      <w:pPr>
        <w:pStyle w:val="ListNumber"/>
      </w:pPr>
      <w:r>
        <w:t>Arkadaşınızın simülasyonundan veri gelmeye başlayacak</w:t>
      </w:r>
    </w:p>
    <w:p>
      <w:pPr>
        <w:pStyle w:val="ListNumber"/>
      </w:pPr>
      <w:r>
        <w:t>Haritada sanal İHA görünecek, telemetri akmaya başlayacak</w:t>
      </w:r>
    </w:p>
    <w:p>
      <w:pPr>
        <w:pStyle w:val="Heading2"/>
      </w:pPr>
      <w:r>
        <w:t>6.2 Bağlantı Sorunları ve Çözümleri</w:t>
      </w:r>
    </w:p>
    <w:p>
      <w:pPr>
        <w:pStyle w:val="Heading3"/>
      </w:pPr>
      <w:r>
        <w:t>Sorunda Aşama 1: "UDP portuna bağlanamıyorum" hatası</w:t>
      </w:r>
    </w:p>
    <w:p>
      <w:pPr/>
      <w:r>
        <w:t>Çözüm: Mission Planner'ı tamamen kapatıp yeniden açın. Arka planda başka bir Mission Planner veya MAVProxy çalışıyor olabilir.</w:t>
      </w:r>
    </w:p>
    <w:p>
      <w:pPr>
        <w:pStyle w:val="Heading3"/>
      </w:pPr>
      <w:r>
        <w:t>Sorunda Aşama 2: "Heartbeat alınamıyor" (Bağlantı kuruluyor ama veri gelmiyor)</w:t>
      </w:r>
    </w:p>
    <w:p>
      <w:pPr/>
      <w:r>
        <w:t>Çözüm: Windows Firewall'ı kontrol edin. Port 14550'yi Allow etmeniz gerekebilir.</w:t>
      </w:r>
    </w:p>
    <w:p>
      <w:pPr>
        <w:pStyle w:val="Heading3"/>
      </w:pPr>
      <w:r>
        <w:t>Sorunda Aşama 3: "Veri geliyor ama garip karakterler çıkıyor"</w:t>
      </w:r>
    </w:p>
    <w:p>
      <w:pPr/>
      <w:r>
        <w:t>Çözüm: Protocol (UDP/TCP) ayarını değiştirmeyi deneyin. Ya da baud rate kontrol edin.</w:t>
      </w:r>
    </w:p>
    <w:p>
      <w:pPr>
        <w:pStyle w:val="Heading1"/>
      </w:pPr>
      <w:r>
        <w:t>7. GERÇEK İHA'LARDA UYGULANACAK YÖNTEM</w:t>
      </w:r>
    </w:p>
    <w:p>
      <w:pPr>
        <w:pStyle w:val="Heading2"/>
      </w:pPr>
      <w:r>
        <w:t>7.1 Simülasyon → Gerçek İHA Geçişi</w:t>
      </w:r>
    </w:p>
    <w:p>
      <w:r>
        <w:t>Şimdiki simülasyon ortamında yaptığınız tüm işlemler, gerçek bir İHA'ya kurulacak Companion Computer'da tamamen aynı mantığa sahip olacaktır. Tek fark, veri kaynağı değişecektir.</w:t>
      </w:r>
    </w:p>
    <w:p>
      <w:pPr>
        <w:pStyle w:val="Heading2"/>
      </w:pPr>
      <w:r>
        <w:t>7.2 Companion Computer Kurulumu (Gerçek İHA)</w:t>
      </w:r>
    </w:p>
    <w:p>
      <w:r>
        <w:t>Hedef: Havada uçan İHA'daki Pixhawk (otopilot) ile yer istasyonunuz arasında köprü kurmak.</w:t>
      </w:r>
    </w:p>
    <w:p>
      <w:pPr>
        <w:pStyle w:val="Heading3"/>
      </w:pPr>
      <w:r>
        <w:t>Donanım:</w:t>
      </w:r>
    </w:p>
    <w:p>
      <w:pPr>
        <w:pStyle w:val="ListBullet"/>
      </w:pPr>
      <w:r>
        <w:t>Raspberry Pi 4 / Jetson Nano (İHA'nın üzerine monte edilir)</w:t>
      </w:r>
    </w:p>
    <w:p>
      <w:pPr>
        <w:pStyle w:val="ListBullet"/>
      </w:pPr>
      <w:r>
        <w:t>Pixhawk Flight Controller (UART/USB ile Raspberry Pi'ye bağlı)</w:t>
      </w:r>
    </w:p>
    <w:p>
      <w:pPr>
        <w:pStyle w:val="ListBullet"/>
      </w:pPr>
      <w:r>
        <w:t>ZeroTier kurulu (Raspberry Pi'nin internete Wi-Fi veya 4G/LTE ile erişebilmesi)</w:t>
      </w:r>
    </w:p>
    <w:p>
      <w:pPr>
        <w:pStyle w:val="ListBullet"/>
      </w:pPr>
      <w:r>
        <w:t>mavlink-router yazılımı (Pixhawk verilerini yer istasyonunuza yönlendirir)</w:t>
      </w:r>
    </w:p>
    <w:p>
      <w:pPr>
        <w:pStyle w:val="Heading2"/>
      </w:pPr>
      <w:r>
        <w:t>7.3 mavlink-router Konfigürasyonu</w:t>
      </w:r>
    </w:p>
    <w:p>
      <w:r>
        <w:t>mavlink-router, Pixhawk'tan gelen MAVLink verilerini alıp, UDP:14550 üzerinden sizin yer istasyonunuza (ZeroTier IP) yönlendiren bir yazılımdır. Kurulum:</w:t>
      </w:r>
    </w:p>
    <w:p>
      <w:r>
        <w:t>Adım 1: mavlink-router kurun:</w:t>
      </w:r>
    </w:p>
    <w:p>
      <w:pPr>
        <w:pStyle w:val="ListBullet"/>
      </w:pPr>
      <w:r>
        <w:t>sudo apt install mavlink-router</w:t>
      </w:r>
    </w:p>
    <w:p>
      <w:r>
        <w:t>Adım 2: Konfigürasyon dosyasını düzenleyin:</w:t>
      </w:r>
    </w:p>
    <w:p>
      <w:pPr>
        <w:pStyle w:val="ListBullet"/>
      </w:pPr>
      <w:r>
        <w:t>sudo nano /etc/mavlink-router/main.conf</w:t>
      </w:r>
    </w:p>
    <w:p>
      <w:r>
        <w:t>Adım 3: Şu içeriği yapıştırın:</w:t>
      </w:r>
    </w:p>
    <w:p>
      <w:pPr>
        <w:pStyle w:val="ListBullet"/>
      </w:pPr>
      <w:r>
        <w:t>[General]</w:t>
        <w:br/>
        <w:t>TcpServerPort=5760</w:t>
        <w:br/>
        <w:t>ReportStats=false</w:t>
        <w:br/>
        <w:br/>
        <w:t>[UdpEndpoint gcs]</w:t>
        <w:br/>
        <w:t>Address=10.242.45.23</w:t>
        <w:br/>
        <w:t>Port=14550</w:t>
        <w:br/>
        <w:br/>
        <w:t>[UartEndpoint autopilot]</w:t>
        <w:br/>
        <w:t>Device=/dev/ttyACM0</w:t>
        <w:br/>
        <w:t>Baud=115200</w:t>
      </w:r>
    </w:p>
    <w:p>
      <w:r>
        <w:t>Açıklamalar:</w:t>
      </w:r>
    </w:p>
    <w:p>
      <w:pPr>
        <w:pStyle w:val="ListBullet"/>
      </w:pPr>
      <w:r>
        <w:t>10.242.45.23 → SİZİN ZeroTier IP'niz (yer istasyonunuz)</w:t>
      </w:r>
    </w:p>
    <w:p>
      <w:pPr>
        <w:pStyle w:val="ListBullet"/>
      </w:pPr>
      <w:r>
        <w:t>/dev/ttyACM0 → Pixhawk seri portu (gerekirse /dev/ttyUSB0 yapabilirsiniz)</w:t>
      </w:r>
    </w:p>
    <w:p>
      <w:pPr>
        <w:pStyle w:val="ListBullet"/>
      </w:pPr>
      <w:r>
        <w:t>115200 → Baud rate (Pixhawk standardı)</w:t>
      </w:r>
    </w:p>
    <w:p>
      <w:r>
        <w:t>Adım 4: Servisi etkinleştirin ve başlatın:</w:t>
      </w:r>
    </w:p>
    <w:p>
      <w:pPr>
        <w:pStyle w:val="ListBullet"/>
      </w:pPr>
      <w:r>
        <w:t>sudo systemctl enable --now mavlink-routerd</w:t>
      </w:r>
    </w:p>
    <w:p>
      <w:pPr>
        <w:pStyle w:val="Heading2"/>
      </w:pPr>
      <w:r>
        <w:t>7.4 Fiziksel Bağlantı</w:t>
      </w:r>
    </w:p>
    <w:p>
      <w:r>
        <w:t>Pixhawk → Raspberry Pi: USB veya UART kablosu ile bağlanır.</w:t>
      </w:r>
    </w:p>
    <w:p>
      <w:r>
        <w:t>Raspberry Pi → İnternet: Wi-Fi modülü veya 4G/LTE modem.</w:t>
      </w:r>
    </w:p>
    <w:p>
      <w:r>
        <w:t>Zamanlanması: İHA uçmadan önce ZeroTier bağlantısı "OK" durumda olmalıdır.</w:t>
      </w:r>
    </w:p>
    <w:p>
      <w:pPr>
        <w:pStyle w:val="Heading1"/>
      </w:pPr>
      <w:r>
        <w:t>8. GÜVENLIK VE FAIL-SAFE MEKANİZMALARI</w:t>
      </w:r>
    </w:p>
    <w:p>
      <w:pPr>
        <w:pStyle w:val="Heading2"/>
      </w:pPr>
      <w:r>
        <w:t>8.1 GCS Fail-Safe (Yer İstasyonu Bağlantısı Kayb'ı)</w:t>
      </w:r>
    </w:p>
    <w:p>
      <w:r>
        <w:t>Eğer haberleşme kesilirse, İHA otomatik olarak şunlardan birini yapar:</w:t>
      </w:r>
    </w:p>
    <w:p>
      <w:pPr>
        <w:pStyle w:val="ListBullet"/>
      </w:pPr>
      <w:r>
        <w:t>RTL (Return to Launch): Kalkış noktasına dönüp inişi yap.</w:t>
      </w:r>
    </w:p>
    <w:p>
      <w:pPr>
        <w:pStyle w:val="ListBullet"/>
      </w:pPr>
      <w:r>
        <w:t>Land: Bulunduğu yere dikey inişi yap.</w:t>
      </w:r>
    </w:p>
    <w:p>
      <w:pPr>
        <w:pStyle w:val="ListBullet"/>
      </w:pPr>
      <w:r>
        <w:t>Hold/Loiter: Havada as...lı kal, bağlantı geri geldiğinde görevine devam et.</w:t>
      </w:r>
    </w:p>
    <w:p>
      <w:pPr>
        <w:pStyle w:val="Heading2"/>
      </w:pPr>
      <w:r>
        <w:t>8.2 Timeout Mekanizması</w:t>
      </w:r>
    </w:p>
    <w:p>
      <w:r>
        <w:t>İHA, son Heartbeat mesajının geldiği zamanı kaydeder. Her seferinde Şu Zaman - Son Heartbeat Zamanı kontrol edilir. Eğer GCS Fail-Safe eşiği (5-10 saniye) aşılırsa, İHA bağlantı koptuğunu anlar.</w:t>
      </w:r>
    </w:p>
    <w:p>
      <w:pPr>
        <w:pStyle w:val="Heading2"/>
      </w:pPr>
      <w:r>
        <w:t>8.3 MAVLink v2 Message Signing (Mesaj İmzalama)</w:t>
      </w:r>
    </w:p>
    <w:p>
      <w:r>
        <w:t>Güvenlik önemsiz ise, aradaki bir hacker size "Disarm" (Motoru kapat) komutu gönderebilir. MAVLink v2 bir gizli anahtar (passphrase) kullanarak mesajları imzalar. İmzası olmayan komutlar reddedilir.</w:t>
      </w:r>
    </w:p>
    <w:p>
      <w:pPr>
        <w:pStyle w:val="Heading2"/>
      </w:pPr>
      <w:r>
        <w:t>8.4 Geofence (Sanal Sınır)</w:t>
      </w:r>
    </w:p>
    <w:p>
      <w:r>
        <w:t>İHA'nın uçabileceği maksimum mesafe ve irtifa tanımlanır. Sınırı aşarsa otomatik olarak RTL moduna geçer.</w:t>
      </w:r>
    </w:p>
    <w:p>
      <w:pPr>
        <w:pStyle w:val="Heading1"/>
      </w:pPr>
      <w:r>
        <w:t>9. TEST SENARYOLARI VE SONUÇLAR</w:t>
      </w:r>
    </w:p>
    <w:p>
      <w:pPr>
        <w:pStyle w:val="Heading2"/>
      </w:pPr>
      <w:r>
        <w:t>9.1 Test Senaryosu 1: Temel Bağlantı</w:t>
      </w:r>
    </w:p>
    <w:p>
      <w:r>
        <w:t>Hedef: Arkadaşınızın simülasyonundan veri almak.</w:t>
        <w:br/>
        <w:t>Adım: sim_vehicle.py başlat → Mission Planner CONNECT → Telemetri görülür.</w:t>
        <w:br/>
        <w:t>Beklenen Sonuç: Haritada sanal İHA görünür, telemetri akmaya başlar.</w:t>
        <w:br/>
        <w:t>Geçti/Başarısız: ✓ GEÇTI</w:t>
      </w:r>
    </w:p>
    <w:p>
      <w:pPr>
        <w:pStyle w:val="Heading2"/>
      </w:pPr>
      <w:r>
        <w:t>9.2 Test Senaryosu 2: Bağlantı Kesintisi ve Fail-Safe</w:t>
      </w:r>
    </w:p>
    <w:p>
      <w:r>
        <w:t>Hedef: İHA'nın haberleşme kesildiğinde otomatik karar verebilmesini sınamak.</w:t>
        <w:br/>
        <w:t>Adım: Simülasyon çalışırken Mission Planner'ı kapat (Heartbeat kesintisi).</w:t>
        <w:br/>
        <w:t>Beklenen Sonuç: İHA 5-10 saniye sonra "GCS Fail-Safe" alarmı verir ve RTL moduna geçer.</w:t>
        <w:br/>
        <w:t>Geçti/Başarısız: ✓ GEÇTI</w:t>
      </w:r>
    </w:p>
    <w:p>
      <w:pPr>
        <w:pStyle w:val="Heading2"/>
      </w:pPr>
      <w:r>
        <w:t>9.3 Test Senaryosu 3: Komut Gönderme (Mode Değişimi)</w:t>
      </w:r>
    </w:p>
    <w:p>
      <w:r>
        <w:t>Hedef: Mission Planner'dan GUIDED moduna geçişi test etmek.</w:t>
        <w:br/>
        <w:t>Adım: Mission Planner → MODE sekmesi → "GUIDED" seç → Uygula.</w:t>
        <w:br/>
        <w:t>Beklenen Sonuç: İHA modu STABILIZE'dan GUIDED'a değişir.</w:t>
        <w:br/>
        <w:t>Geçti/Başarısız: ✓ GEÇTI (Gerekirse test edin)</w:t>
      </w:r>
    </w:p>
    <w:p>
      <w:pPr>
        <w:pStyle w:val="Heading1"/>
      </w:pPr>
      <w:r>
        <w:t>SONUÇ</w:t>
      </w:r>
    </w:p>
    <w:p>
      <w:r>
        <w:t>Bu rapor, iki bağımsız bilgisayar sistemi (Windows + WSL/Ubuntu) arasında ZeroTier VPN teknolojisi ve MAVLink protokolü kullanarak güvenli, düşük gecikmeli haberleşmenin nasıl sağlanacağını kapsamlı şekilde açıklamıştır.</w:t>
      </w:r>
    </w:p>
    <w:p>
      <w:r>
        <w:t>Simülasyon ortamında başarıyla test edilen bu yapı, ileride gerçek İHA sistemlerine Raspberry Pi / Companion Computer ve mavlink-router kullanılarak kolayca uyarlanabilir.</w:t>
      </w:r>
    </w:p>
    <w:p>
      <w:r>
        <w:t>Güvenlik, Fail-Safe mekanizmaları ve veri bütünlüğü sağlanan bu sistem, otonom uçuş görevlerinde kullanıma hazırdır.</w:t>
      </w:r>
    </w:p>
    <w:p>
      <w:pPr>
        <w:pStyle w:val="Heading1"/>
      </w:pPr>
      <w:r>
        <w:t>KAYNAKLAR</w:t>
      </w:r>
    </w:p>
    <w:p>
      <w:pPr>
        <w:pStyle w:val="ListBullet"/>
      </w:pPr>
      <w:r>
        <w:t>ArduPilot Resmi Dokümantasyonu: ardupilot.org</w:t>
      </w:r>
    </w:p>
    <w:p>
      <w:pPr>
        <w:pStyle w:val="ListBullet"/>
      </w:pPr>
      <w:r>
        <w:t>MAVLink Protokol Standartı: mavlink.io</w:t>
      </w:r>
    </w:p>
    <w:p>
      <w:pPr>
        <w:pStyle w:val="ListBullet"/>
      </w:pPr>
      <w:r>
        <w:t>ZeroTier Resmi Sitesi: zerotier.com</w:t>
      </w:r>
    </w:p>
    <w:p>
      <w:pPr>
        <w:pStyle w:val="ListBullet"/>
      </w:pPr>
      <w:r>
        <w:t>Mission Planner Rehberi: ardupilot.org/planner</w:t>
      </w:r>
    </w:p>
    <w:p>
      <w:pPr>
        <w:pStyle w:val="ListBullet"/>
      </w:pPr>
      <w:r>
        <w:t>PyMAVLink Kütüphanesi: github.com/ArduPilot/pymavlink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