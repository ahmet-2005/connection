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10FC" w14:textId="77777777" w:rsidR="00231106" w:rsidRDefault="00000000">
      <w:pPr>
        <w:pStyle w:val="Title"/>
        <w:jc w:val="center"/>
      </w:pPr>
      <w:r>
        <w:t>IHA SISTEMLERINDE UZAKTAN KONTROL VE ZEROTIER VPN KULLANIMI</w:t>
      </w:r>
    </w:p>
    <w:p w14:paraId="79127D7E" w14:textId="77777777" w:rsidR="00231106" w:rsidRDefault="00000000">
      <w:r>
        <w:t>Rapor Tarihi: 25 Ocak 2026</w:t>
      </w:r>
    </w:p>
    <w:p w14:paraId="556544D5" w14:textId="77777777" w:rsidR="00231106" w:rsidRDefault="00000000">
      <w:r>
        <w:t>Hazirlayanlar: AHMET G., AHMETG GIRIFT IHA Takimi</w:t>
      </w:r>
    </w:p>
    <w:p w14:paraId="290E752C" w14:textId="77777777" w:rsidR="00231106" w:rsidRDefault="00000000">
      <w:pPr>
        <w:pStyle w:val="Heading1"/>
      </w:pPr>
      <w:r>
        <w:t>OZET</w:t>
      </w:r>
    </w:p>
    <w:p w14:paraId="2AB1F200" w14:textId="77777777" w:rsidR="00231106" w:rsidRDefault="00000000">
      <w:r>
        <w:t>Bu rapor, iki bagimsiz bilgisayar sisteminin (Windows + WSL/Ubuntu uzerinde ArduPilot SITL ve Mission Planner) ZeroTier VPN teknolojisi ile guvenli bir sekilde nasil baglanacagini, MAVLink protokolu uzerinden haberlesecegini, ve ileride gercek IHA larda uygulanacak yontemleri detayli olarak aciklamaktadir.</w:t>
      </w:r>
    </w:p>
    <w:p w14:paraId="079DBBC0" w14:textId="77777777" w:rsidR="00231106" w:rsidRDefault="00000000">
      <w:pPr>
        <w:pStyle w:val="Heading1"/>
      </w:pPr>
      <w:r>
        <w:t>ICINDEKILER</w:t>
      </w:r>
    </w:p>
    <w:p w14:paraId="49386EBF" w14:textId="77777777" w:rsidR="00231106" w:rsidRDefault="00000000">
      <w:pPr>
        <w:pStyle w:val="ListNumber"/>
      </w:pPr>
      <w:r>
        <w:t>1. Sistem Mimarisi ve Temel Kavramlar</w:t>
      </w:r>
    </w:p>
    <w:p w14:paraId="14FD5F7E" w14:textId="77777777" w:rsidR="00231106" w:rsidRDefault="00000000">
      <w:pPr>
        <w:pStyle w:val="ListNumber"/>
      </w:pPr>
      <w:r>
        <w:t>2. ZeroTier VPN Teknolojisi</w:t>
      </w:r>
    </w:p>
    <w:p w14:paraId="574530E6" w14:textId="77777777" w:rsidR="00231106" w:rsidRDefault="00000000">
      <w:pPr>
        <w:pStyle w:val="ListNumber"/>
      </w:pPr>
      <w:r>
        <w:t>3. MAVLink Protokolu</w:t>
      </w:r>
    </w:p>
    <w:p w14:paraId="1471D660" w14:textId="77777777" w:rsidR="00231106" w:rsidRDefault="00000000">
      <w:pPr>
        <w:pStyle w:val="ListNumber"/>
      </w:pPr>
      <w:r>
        <w:t>4. Simulasyon Ortami Kurulumu (ArduPilot SITL)</w:t>
      </w:r>
    </w:p>
    <w:p w14:paraId="6E39ED26" w14:textId="77777777" w:rsidR="00231106" w:rsidRDefault="00000000">
      <w:pPr>
        <w:pStyle w:val="ListNumber"/>
      </w:pPr>
      <w:r>
        <w:t>5. Mission Planner Baglanti Konfigurasyonu</w:t>
      </w:r>
    </w:p>
    <w:p w14:paraId="3F4BC790" w14:textId="77777777" w:rsidR="00231106" w:rsidRDefault="00000000">
      <w:pPr>
        <w:pStyle w:val="ListNumber"/>
      </w:pPr>
      <w:r>
        <w:t>6. Pratik Uygulama Adimlari</w:t>
      </w:r>
    </w:p>
    <w:p w14:paraId="5933A36C" w14:textId="77777777" w:rsidR="00231106" w:rsidRDefault="00000000">
      <w:pPr>
        <w:pStyle w:val="ListNumber"/>
      </w:pPr>
      <w:r>
        <w:t>7. Gercek IHA larda Uygulanacak Yontem</w:t>
      </w:r>
    </w:p>
    <w:p w14:paraId="2D114459" w14:textId="77777777" w:rsidR="00231106" w:rsidRDefault="00000000">
      <w:pPr>
        <w:pStyle w:val="ListNumber"/>
      </w:pPr>
      <w:r>
        <w:t>8. Guvenlik ve Fail-Safe Mekanizmalari</w:t>
      </w:r>
    </w:p>
    <w:p w14:paraId="0A77C335" w14:textId="77777777" w:rsidR="00231106" w:rsidRDefault="00000000">
      <w:pPr>
        <w:pStyle w:val="ListNumber"/>
      </w:pPr>
      <w:r>
        <w:t>9. Test Senaryolari ve Sonuclar</w:t>
      </w:r>
    </w:p>
    <w:p w14:paraId="2F887690" w14:textId="77777777" w:rsidR="00231106" w:rsidRDefault="00000000">
      <w:pPr>
        <w:pStyle w:val="Heading1"/>
      </w:pPr>
      <w:r>
        <w:t>1. SISTEM MIMARISI VE TEMEL KAVRAMLAR</w:t>
      </w:r>
    </w:p>
    <w:p w14:paraId="21392F88" w14:textId="77777777" w:rsidR="00231106" w:rsidRDefault="00000000">
      <w:pPr>
        <w:pStyle w:val="Heading2"/>
      </w:pPr>
      <w:r>
        <w:t>1.1 Bagimsiz Sistem (Independent System) Tanimi</w:t>
      </w:r>
    </w:p>
    <w:p w14:paraId="29E1373E" w14:textId="77777777" w:rsidR="00231106" w:rsidRDefault="00000000">
      <w:r>
        <w:t>Havada ucan bir IHA (Insansiz Hava Araci) ve yer uzerindeki kontrol istasyonu (GCS), her biri kendi islemcisine, kendi guc kaynagina ve kendi karar mekanizmasina sahip bagimsiz sistemlerdir. Bu iki sistem arasinda dogrudan bellek erişimi olmaz; bunun yerine, onceden tanimlanan bir protokol (MAVLink) uzerinden mesajlasarak iletişim kurarlar.</w:t>
      </w:r>
    </w:p>
    <w:p w14:paraId="40112043" w14:textId="77777777" w:rsidR="00231106" w:rsidRDefault="00000000">
      <w:pPr>
        <w:pStyle w:val="Heading2"/>
      </w:pPr>
      <w:r>
        <w:t>1.2 Haberlesmenin Gerekliligi</w:t>
      </w:r>
    </w:p>
    <w:p w14:paraId="6C0F82E7" w14:textId="77777777" w:rsidR="00231106" w:rsidRDefault="00000000">
      <w:r>
        <w:t>IHA ile GCS arasinda haberlesme iki temel sebebten kaynaklanir:</w:t>
      </w:r>
    </w:p>
    <w:p w14:paraId="2A1DCC95" w14:textId="77777777" w:rsidR="00231106" w:rsidRDefault="00000000">
      <w:pPr>
        <w:pStyle w:val="ListBullet"/>
      </w:pPr>
      <w:r>
        <w:t>Telemetri Verisi: IHA kendi durumunu (konum, hiz, batarya, irtifa vb.) GCS ye iletmek zorundadir.</w:t>
      </w:r>
    </w:p>
    <w:p w14:paraId="543E42EC" w14:textId="77777777" w:rsidR="00231106" w:rsidRDefault="00000000">
      <w:pPr>
        <w:pStyle w:val="ListBullet"/>
      </w:pPr>
      <w:r>
        <w:t>Komut Alma: GCS, IHA ya yon vermek, mod degistirmek, mission dosyasi yuklenmek isteyebilir.</w:t>
      </w:r>
    </w:p>
    <w:p w14:paraId="739A4CEB" w14:textId="77777777" w:rsidR="00231106" w:rsidRDefault="00000000">
      <w:pPr>
        <w:pStyle w:val="Heading2"/>
      </w:pPr>
      <w:r>
        <w:lastRenderedPageBreak/>
        <w:t>1.3 Latency (Gecikme) Kavrami</w:t>
      </w:r>
    </w:p>
    <w:p w14:paraId="0185D6E0" w14:textId="77777777" w:rsidR="00231106" w:rsidRDefault="00000000">
      <w:r>
        <w:t>Verinin kaynaktan ciktigi an ile hedefe varip islendiği an arasinda gecen suredir. IHA sistemlerinde dusuk latency kritiktir. 50-100 ms altinda bir latency, pilotun kumandayi etkili bir sekilde kullanmasini saglar. 200+ ms latency ise "Pilot Induced Oscillation" (PIO) ve denetim kaybina neden olabilir.</w:t>
      </w:r>
    </w:p>
    <w:p w14:paraId="0690FA76" w14:textId="77777777" w:rsidR="00231106" w:rsidRDefault="00000000">
      <w:pPr>
        <w:pStyle w:val="Heading1"/>
      </w:pPr>
      <w:r>
        <w:t>2. ZEROTIER VPN TEKNOLOJISI</w:t>
      </w:r>
    </w:p>
    <w:p w14:paraId="02E5455B" w14:textId="77777777" w:rsidR="00231106" w:rsidRDefault="00000000">
      <w:pPr>
        <w:pStyle w:val="Heading2"/>
      </w:pPr>
      <w:r>
        <w:t>2.1 Neden VPN Gereklidir?</w:t>
      </w:r>
    </w:p>
    <w:p w14:paraId="30A273C8" w14:textId="77777777" w:rsidR="00231106" w:rsidRDefault="00000000">
      <w:r>
        <w:t>Geleneksel yaklasimda, IHA ile GCS arasinda dogrudan internete port acmak gerekir. Bu yontem guvensizdir (herkes baglanabilir) ve karmasiktir (NAT, Firewall konfigurasyonu). ZeroTier, bu sorunu sifreli bir "sanal tunel" olusturarak cozer.</w:t>
      </w:r>
    </w:p>
    <w:p w14:paraId="6340914E" w14:textId="77777777" w:rsidR="00231106" w:rsidRDefault="00000000">
      <w:pPr>
        <w:pStyle w:val="Heading2"/>
      </w:pPr>
      <w:r>
        <w:t>2.2 ZeroTier Nasil Calisir?</w:t>
      </w:r>
    </w:p>
    <w:p w14:paraId="3F134DF4" w14:textId="77777777" w:rsidR="00231106" w:rsidRDefault="00000000">
      <w:r>
        <w:t>ZeroTier, bir "Virtual Network" (Sanal Ag) olusturur. Aga katilan her cihaz, sanki ayni yerel agda imis gibi bir IP adresi alir (orn: 10.242.45.23). Iki cihaz arasindaki tum iletisim sifreli bir tunel uzerinden gecer.</w:t>
      </w:r>
    </w:p>
    <w:p w14:paraId="62A263B4" w14:textId="77777777" w:rsidR="00231106" w:rsidRDefault="00000000">
      <w:pPr>
        <w:pStyle w:val="ListBullet"/>
      </w:pPr>
      <w:r>
        <w:t>Port acmaya gerek yok (Firewall kurali degistirilmez)</w:t>
      </w:r>
    </w:p>
    <w:p w14:paraId="0AD7D6F9" w14:textId="77777777" w:rsidR="00231106" w:rsidRDefault="00000000">
      <w:pPr>
        <w:pStyle w:val="ListBullet"/>
      </w:pPr>
      <w:r>
        <w:t>İnternetten erisim guvenli (Sifreli ve kontrollü)</w:t>
      </w:r>
    </w:p>
    <w:p w14:paraId="155EB51F" w14:textId="77777777" w:rsidR="00231106" w:rsidRDefault="00000000">
      <w:pPr>
        <w:pStyle w:val="ListBullet"/>
      </w:pPr>
      <w:r>
        <w:t>NAT arkasinda calisan cihazlar bile birbirini gorebilir</w:t>
      </w:r>
    </w:p>
    <w:p w14:paraId="6D57359C" w14:textId="77777777" w:rsidR="00231106" w:rsidRDefault="00000000">
      <w:pPr>
        <w:pStyle w:val="ListBullet"/>
      </w:pPr>
      <w:r>
        <w:t>Statik IP adresleri alindiginda, baglanti URL leri degismez</w:t>
      </w:r>
    </w:p>
    <w:p w14:paraId="45B08939" w14:textId="77777777" w:rsidR="00231106" w:rsidRDefault="00000000">
      <w:pPr>
        <w:pStyle w:val="Heading2"/>
      </w:pPr>
      <w:r>
        <w:t>2.3 ZeroTier Kurulumu</w:t>
      </w:r>
    </w:p>
    <w:p w14:paraId="208D2ABF" w14:textId="77777777" w:rsidR="00231106" w:rsidRDefault="00000000">
      <w:r>
        <w:t>Adim 1: Kurulum komutu:</w:t>
      </w:r>
    </w:p>
    <w:p w14:paraId="62ADAF76" w14:textId="77777777" w:rsidR="00231106" w:rsidRDefault="00000000">
      <w:pPr>
        <w:pStyle w:val="ListBullet"/>
      </w:pPr>
      <w:r>
        <w:t>curl -s https://install.zerotier.com | sudo bash</w:t>
      </w:r>
    </w:p>
    <w:p w14:paraId="3C31260C" w14:textId="77777777" w:rsidR="00231106" w:rsidRDefault="00000000">
      <w:r>
        <w:t>Adim 2: Baslatma:</w:t>
      </w:r>
    </w:p>
    <w:p w14:paraId="448D6E94" w14:textId="77777777" w:rsidR="00231106" w:rsidRDefault="00000000">
      <w:pPr>
        <w:pStyle w:val="ListBullet"/>
      </w:pPr>
      <w:r>
        <w:t>sudo zerotier-one -d</w:t>
      </w:r>
    </w:p>
    <w:p w14:paraId="00D803E7" w14:textId="77777777" w:rsidR="00231106" w:rsidRDefault="00000000">
      <w:r>
        <w:t>Adim 3: Aga katilis:</w:t>
      </w:r>
    </w:p>
    <w:p w14:paraId="7A1A6A1D" w14:textId="77777777" w:rsidR="00231106" w:rsidRDefault="00000000">
      <w:pPr>
        <w:pStyle w:val="ListBullet"/>
      </w:pPr>
      <w:r>
        <w:t>sudo zerotier-cli join b15644912e9f7972</w:t>
      </w:r>
    </w:p>
    <w:p w14:paraId="6265D963" w14:textId="77777777" w:rsidR="00231106" w:rsidRDefault="00000000">
      <w:r>
        <w:t>Adim 4: ZeroTier Central da onay (https://my.zerotier.com):</w:t>
      </w:r>
    </w:p>
    <w:p w14:paraId="7851A445" w14:textId="77777777" w:rsidR="00231106" w:rsidRDefault="00000000">
      <w:pPr>
        <w:pStyle w:val="ListNumber"/>
      </w:pPr>
      <w:r>
        <w:t>Networks &gt; b15644912e9f7972 &gt; Members sekmesine gidin</w:t>
      </w:r>
    </w:p>
    <w:p w14:paraId="6F17EE30" w14:textId="77777777" w:rsidR="00231106" w:rsidRDefault="00000000">
      <w:pPr>
        <w:pStyle w:val="ListNumber"/>
      </w:pPr>
      <w:r>
        <w:t>Cihazinizi bulun ve Auth kutucugunu isaretleyin</w:t>
      </w:r>
    </w:p>
    <w:p w14:paraId="0419A2D9" w14:textId="77777777" w:rsidR="00231106" w:rsidRDefault="00000000">
      <w:r>
        <w:t>Adim 5: Baglanti durumunu kontrol edin:</w:t>
      </w:r>
    </w:p>
    <w:p w14:paraId="6689189A" w14:textId="77777777" w:rsidR="00231106" w:rsidRDefault="00000000">
      <w:pPr>
        <w:pStyle w:val="ListBullet"/>
      </w:pPr>
      <w:r>
        <w:t>sudo zerotier-cli listnetworks</w:t>
      </w:r>
    </w:p>
    <w:p w14:paraId="3481A782" w14:textId="77777777" w:rsidR="00231106" w:rsidRDefault="00000000">
      <w:pPr>
        <w:pStyle w:val="Heading1"/>
      </w:pPr>
      <w:r>
        <w:lastRenderedPageBreak/>
        <w:t>3. MAVLINK PROTOKOLU</w:t>
      </w:r>
    </w:p>
    <w:p w14:paraId="6D03FEB7" w14:textId="77777777" w:rsidR="00231106" w:rsidRDefault="00000000">
      <w:pPr>
        <w:pStyle w:val="Heading2"/>
      </w:pPr>
      <w:r>
        <w:t>3.1 MAVLink Nedir?</w:t>
      </w:r>
    </w:p>
    <w:p w14:paraId="4D4FA02D" w14:textId="77777777" w:rsidR="00231106" w:rsidRDefault="00000000">
      <w:r>
        <w:t>MAVLink (Micro Air Vehicle Link), sinirli bant genisligine sahip ve karasiz aglarda calismak uzere tasarlanan hafif bir mesajlasma protokoludir. IHA ile GCS arasinda ortak bir dil olusturur.</w:t>
      </w:r>
    </w:p>
    <w:p w14:paraId="02C0B532" w14:textId="77777777" w:rsidR="00231106" w:rsidRDefault="00000000">
      <w:pPr>
        <w:pStyle w:val="Heading2"/>
      </w:pPr>
      <w:r>
        <w:t>3.2 MAVLink Paket Yapisi</w:t>
      </w:r>
    </w:p>
    <w:p w14:paraId="35F3E049" w14:textId="77777777" w:rsidR="00231106" w:rsidRDefault="00000000">
      <w:r>
        <w:t>MAVLink v2 (guncel standart) formatinda bir paket su bolumlerden olusur:</w:t>
      </w:r>
    </w:p>
    <w:p w14:paraId="67F00EEF" w14:textId="77777777" w:rsidR="00231106" w:rsidRDefault="00000000">
      <w:pPr>
        <w:pStyle w:val="ListBullet"/>
      </w:pPr>
      <w:r>
        <w:t>STX (Magic Byte): 0xFD (Paket basi isaretı)</w:t>
      </w:r>
    </w:p>
    <w:p w14:paraId="7F79E36D" w14:textId="77777777" w:rsidR="00231106" w:rsidRDefault="00000000">
      <w:pPr>
        <w:pStyle w:val="ListBullet"/>
      </w:pPr>
      <w:r>
        <w:t>LEN: Payload (veri) uzunlugu</w:t>
      </w:r>
    </w:p>
    <w:p w14:paraId="0216CF6D" w14:textId="77777777" w:rsidR="00231106" w:rsidRDefault="00000000">
      <w:pPr>
        <w:pStyle w:val="ListBullet"/>
      </w:pPr>
      <w:r>
        <w:t>SEQ: Paket sira numarasi (paket kaybini tespit etmek icin)</w:t>
      </w:r>
    </w:p>
    <w:p w14:paraId="402041C5" w14:textId="77777777" w:rsidR="00231106" w:rsidRDefault="00000000">
      <w:pPr>
        <w:pStyle w:val="ListBullet"/>
      </w:pPr>
      <w:r>
        <w:t>SYS_ID: Mesaji gonderen aracin ID si</w:t>
      </w:r>
    </w:p>
    <w:p w14:paraId="3087ECC0" w14:textId="77777777" w:rsidR="00231106" w:rsidRDefault="00000000">
      <w:pPr>
        <w:pStyle w:val="ListBullet"/>
      </w:pPr>
      <w:r>
        <w:t>COMP_ID: Arac icerisindeki alt sistemin gonderdiği (Otopilot=1, Gimbal=154 vb.)</w:t>
      </w:r>
    </w:p>
    <w:p w14:paraId="6992457C" w14:textId="77777777" w:rsidR="00231106" w:rsidRDefault="00000000">
      <w:pPr>
        <w:pStyle w:val="ListBullet"/>
      </w:pPr>
      <w:r>
        <w:t>MSG_ID: Mesaj turu (Heartbeat=#0, GLOBAL_POSITION=#33 vb.)</w:t>
      </w:r>
    </w:p>
    <w:p w14:paraId="2B8087AE" w14:textId="77777777" w:rsidR="00231106" w:rsidRDefault="00000000">
      <w:pPr>
        <w:pStyle w:val="ListBullet"/>
      </w:pPr>
      <w:r>
        <w:t>PAYLOAD: Asil veri (koordinatlar, irtifa, pil vb.)</w:t>
      </w:r>
    </w:p>
    <w:p w14:paraId="7CE1EBAF" w14:textId="77777777" w:rsidR="00231106" w:rsidRDefault="00000000">
      <w:pPr>
        <w:pStyle w:val="ListBullet"/>
      </w:pPr>
      <w:r>
        <w:t>CKS: Checksum (verinin bozulup bozulmadığını kontrol eder)</w:t>
      </w:r>
    </w:p>
    <w:p w14:paraId="021B91BD" w14:textId="77777777" w:rsidR="00231106" w:rsidRDefault="00000000">
      <w:pPr>
        <w:pStyle w:val="Heading2"/>
      </w:pPr>
      <w:r>
        <w:t>3.3 Heartbeat (Kalp Atişi) Mekanizması</w:t>
      </w:r>
    </w:p>
    <w:p w14:paraId="76B2A831" w14:textId="77777777" w:rsidR="00231106" w:rsidRDefault="00000000">
      <w:r>
        <w:t>MAVLink in en temel mesajıdır (MSG_ID = #0). Her saniyede bir kez IHA tarafından gönderilir. "Ben buradayim, hayattayim" demek anlamındadır. Eğer 5 saniye boyunca Heartbeat gelmezse, GCS "Baglanti Koptu" alarmı verir.</w:t>
      </w:r>
    </w:p>
    <w:p w14:paraId="3EEB6A45" w14:textId="77777777" w:rsidR="00231106" w:rsidRDefault="00000000">
      <w:pPr>
        <w:pStyle w:val="Heading1"/>
      </w:pPr>
      <w:r>
        <w:t>4. SIMULASYON ORTAMI KURULUMU (ArduPilot SITL)</w:t>
      </w:r>
    </w:p>
    <w:p w14:paraId="6858BD65" w14:textId="77777777" w:rsidR="00231106" w:rsidRDefault="00000000">
      <w:pPr>
        <w:pStyle w:val="Heading2"/>
      </w:pPr>
      <w:r>
        <w:t>4.1 SITL (Software-in-the-Loop) Nedir?</w:t>
      </w:r>
    </w:p>
    <w:p w14:paraId="2F66ADD9" w14:textId="77777777" w:rsidR="00231106" w:rsidRDefault="00000000">
      <w:r>
        <w:t>SITL, "Dongusudu Yazilim" anlamindadir. Gercek IHA donanimu olmadan, otopilot yazilimi bilgisayarda sanal ortamda calistirilir.</w:t>
      </w:r>
    </w:p>
    <w:p w14:paraId="112835BA" w14:textId="77777777" w:rsidR="00231106" w:rsidRDefault="00000000">
      <w:pPr>
        <w:pStyle w:val="Heading2"/>
      </w:pPr>
      <w:r>
        <w:t>4.2 ArduPilot SITL Simulasyonunu Baslatma</w:t>
      </w:r>
    </w:p>
    <w:p w14:paraId="4EA1D685" w14:textId="77777777" w:rsidR="00231106" w:rsidRDefault="00000000">
      <w:r>
        <w:t>Arkadaşiniz WSL de şu komutu çalıştıracak:</w:t>
      </w:r>
    </w:p>
    <w:p w14:paraId="31AF7DC4" w14:textId="77777777" w:rsidR="00231106" w:rsidRDefault="00000000">
      <w:pPr>
        <w:pStyle w:val="ListBullet"/>
      </w:pPr>
      <w:r>
        <w:t>cd ~/ardupilot/ArduCopter</w:t>
      </w:r>
      <w:r>
        <w:br/>
        <w:t>sim_vehicle.py -v ArduCopter -f quad --console --map \</w:t>
      </w:r>
      <w:r>
        <w:br/>
        <w:t xml:space="preserve">  --out=udpout:10.242.45.23:14550 \</w:t>
      </w:r>
      <w:r>
        <w:br/>
        <w:t xml:space="preserve">  --custom-location=37.04084,35.38364,0,0</w:t>
      </w:r>
    </w:p>
    <w:p w14:paraId="34788CB0" w14:textId="77777777" w:rsidR="00231106" w:rsidRDefault="00000000">
      <w:r>
        <w:t>Aciklamalar:</w:t>
      </w:r>
    </w:p>
    <w:p w14:paraId="0FBA1687" w14:textId="77777777" w:rsidR="00231106" w:rsidRDefault="00000000">
      <w:pPr>
        <w:pStyle w:val="ListBullet"/>
      </w:pPr>
      <w:r>
        <w:t>10.242.45.23 &gt; SİZİN ZeroTier IP adresiniz</w:t>
      </w:r>
    </w:p>
    <w:p w14:paraId="70FF03AB" w14:textId="77777777" w:rsidR="00231106" w:rsidRDefault="00000000">
      <w:pPr>
        <w:pStyle w:val="ListBullet"/>
      </w:pPr>
      <w:r>
        <w:t>14550 &gt; MAVLink standard portu</w:t>
      </w:r>
    </w:p>
    <w:p w14:paraId="023CB408" w14:textId="77777777" w:rsidR="00231106" w:rsidRDefault="00000000">
      <w:pPr>
        <w:pStyle w:val="ListBullet"/>
      </w:pPr>
      <w:r>
        <w:t>--custom-location &gt; Simulasyonun baslayacagi GPS koordinatlari</w:t>
      </w:r>
    </w:p>
    <w:p w14:paraId="6DD34296" w14:textId="77777777" w:rsidR="00231106" w:rsidRDefault="00000000">
      <w:pPr>
        <w:pStyle w:val="Heading1"/>
      </w:pPr>
      <w:r>
        <w:lastRenderedPageBreak/>
        <w:t>5. MISSION PLANNER BAGLANTI KONFIGURASYONU</w:t>
      </w:r>
    </w:p>
    <w:p w14:paraId="5CAE70B9" w14:textId="77777777" w:rsidR="00231106" w:rsidRDefault="00000000">
      <w:pPr>
        <w:pStyle w:val="Heading2"/>
      </w:pPr>
      <w:r>
        <w:t>5.1 UDP Baglantisi Ayari</w:t>
      </w:r>
    </w:p>
    <w:p w14:paraId="2B276045" w14:textId="77777777" w:rsidR="00231106" w:rsidRDefault="00000000">
      <w:pPr>
        <w:pStyle w:val="ListNumber"/>
      </w:pPr>
      <w:r>
        <w:t>Mission Planner i baslatın</w:t>
      </w:r>
    </w:p>
    <w:p w14:paraId="20A50299" w14:textId="77777777" w:rsidR="00231106" w:rsidRDefault="00000000">
      <w:pPr>
        <w:pStyle w:val="ListNumber"/>
      </w:pPr>
      <w:r>
        <w:t>Sag ustteki dropdown tan "UDP" secin</w:t>
      </w:r>
    </w:p>
    <w:p w14:paraId="75615EA7" w14:textId="77777777" w:rsidR="00231106" w:rsidRDefault="00000000">
      <w:pPr>
        <w:pStyle w:val="ListNumber"/>
      </w:pPr>
      <w:r>
        <w:t>Port numarasi "14550" olduğundan emin olun</w:t>
      </w:r>
    </w:p>
    <w:p w14:paraId="337919EA" w14:textId="77777777" w:rsidR="00231106" w:rsidRDefault="00000000">
      <w:pPr>
        <w:pStyle w:val="ListNumber"/>
      </w:pPr>
      <w:r>
        <w:t>"CONNECT" butonuna basin</w:t>
      </w:r>
    </w:p>
    <w:p w14:paraId="47E3F98D" w14:textId="77777777" w:rsidR="00231106" w:rsidRDefault="00000000">
      <w:pPr>
        <w:pStyle w:val="Heading1"/>
      </w:pPr>
      <w:r>
        <w:t>6. PRATIK UYGULAMA ADIMLARI</w:t>
      </w:r>
    </w:p>
    <w:p w14:paraId="0FE9845F" w14:textId="77777777" w:rsidR="00231106" w:rsidRDefault="00000000">
      <w:pPr>
        <w:pStyle w:val="Heading2"/>
      </w:pPr>
      <w:r>
        <w:t>6.1 Adim-Adim Calisirma</w:t>
      </w:r>
    </w:p>
    <w:p w14:paraId="0C87E471" w14:textId="77777777" w:rsidR="00231106" w:rsidRDefault="00000000">
      <w:pPr>
        <w:pStyle w:val="Heading3"/>
      </w:pPr>
      <w:r>
        <w:t>Arkadasinizin Yapacaklari:</w:t>
      </w:r>
    </w:p>
    <w:p w14:paraId="545371CE" w14:textId="77777777" w:rsidR="00231106" w:rsidRDefault="00000000">
      <w:pPr>
        <w:pStyle w:val="ListNumber"/>
      </w:pPr>
      <w:r>
        <w:t>WSL/Ubuntu Terminal ini acin</w:t>
      </w:r>
    </w:p>
    <w:p w14:paraId="2041D2DD" w14:textId="77777777" w:rsidR="00231106" w:rsidRDefault="00000000">
      <w:pPr>
        <w:pStyle w:val="ListNumber"/>
      </w:pPr>
      <w:r>
        <w:t>ZeroTier baglantisini kontrol edin: sudo zerotier-cli listnetworks</w:t>
      </w:r>
    </w:p>
    <w:p w14:paraId="184338C3" w14:textId="77777777" w:rsidR="00231106" w:rsidRDefault="00000000">
      <w:pPr>
        <w:pStyle w:val="ListNumber"/>
      </w:pPr>
      <w:r>
        <w:t>Kendi ZeroTier IP nizi not edin</w:t>
      </w:r>
    </w:p>
    <w:p w14:paraId="65E54776" w14:textId="77777777" w:rsidR="00231106" w:rsidRDefault="00000000">
      <w:pPr>
        <w:pStyle w:val="ListNumber"/>
      </w:pPr>
      <w:r>
        <w:t>ArduPilot SITL simulasyonunu baslatin</w:t>
      </w:r>
    </w:p>
    <w:p w14:paraId="27F363AB" w14:textId="77777777" w:rsidR="00231106" w:rsidRDefault="00000000">
      <w:pPr>
        <w:pStyle w:val="ListNumber"/>
      </w:pPr>
      <w:r>
        <w:t>Simulasyonun baslamsini bekleyin (1-2 dakika)</w:t>
      </w:r>
    </w:p>
    <w:p w14:paraId="3F435CE1" w14:textId="77777777" w:rsidR="00231106" w:rsidRDefault="00000000">
      <w:pPr>
        <w:pStyle w:val="Heading3"/>
      </w:pPr>
      <w:r>
        <w:t>Sizin Yapacaklariniz:</w:t>
      </w:r>
    </w:p>
    <w:p w14:paraId="164F01B4" w14:textId="77777777" w:rsidR="00231106" w:rsidRDefault="00000000">
      <w:pPr>
        <w:pStyle w:val="ListNumber"/>
      </w:pPr>
      <w:r>
        <w:t>Windows ta Mission Planner i acin</w:t>
      </w:r>
    </w:p>
    <w:p w14:paraId="70010152" w14:textId="77777777" w:rsidR="00231106" w:rsidRDefault="00000000">
      <w:pPr>
        <w:pStyle w:val="ListNumber"/>
      </w:pPr>
      <w:r>
        <w:t>UDP, Port 14550 secili oldugundan emin olun</w:t>
      </w:r>
    </w:p>
    <w:p w14:paraId="719CAA10" w14:textId="77777777" w:rsidR="00231106" w:rsidRDefault="00000000">
      <w:pPr>
        <w:pStyle w:val="ListNumber"/>
      </w:pPr>
      <w:r>
        <w:t>"CONNECT" butonuna basin</w:t>
      </w:r>
    </w:p>
    <w:p w14:paraId="22350AA5" w14:textId="77777777" w:rsidR="00231106" w:rsidRDefault="00000000">
      <w:pPr>
        <w:pStyle w:val="ListNumber"/>
      </w:pPr>
      <w:r>
        <w:t>Arkadaşinizin simulasyonundan veri gelmeye baslayacak</w:t>
      </w:r>
    </w:p>
    <w:p w14:paraId="67E625E5" w14:textId="77777777" w:rsidR="00231106" w:rsidRDefault="00000000">
      <w:pPr>
        <w:pStyle w:val="ListNumber"/>
      </w:pPr>
      <w:r>
        <w:t>Haritada sanal IHA gorunecek</w:t>
      </w:r>
    </w:p>
    <w:p w14:paraId="0348A6C0" w14:textId="77777777" w:rsidR="00231106" w:rsidRDefault="00000000">
      <w:pPr>
        <w:pStyle w:val="Heading1"/>
      </w:pPr>
      <w:r>
        <w:t>7. GERCEK IHA LARDA UYGULANACAK YONTEM</w:t>
      </w:r>
    </w:p>
    <w:p w14:paraId="1531BE16" w14:textId="77777777" w:rsidR="00231106" w:rsidRDefault="00000000">
      <w:pPr>
        <w:pStyle w:val="Heading2"/>
      </w:pPr>
      <w:r>
        <w:t>7.1 Companion Computer Kurulumu</w:t>
      </w:r>
    </w:p>
    <w:p w14:paraId="30561D86" w14:textId="77777777" w:rsidR="00231106" w:rsidRDefault="00000000">
      <w:r>
        <w:t>Hedef: Havada ucan IHA daki Pixhawk ile yer istasyonunuz arasinda kopru kurmak.</w:t>
      </w:r>
    </w:p>
    <w:p w14:paraId="72B76BC1" w14:textId="77777777" w:rsidR="00231106" w:rsidRDefault="00000000">
      <w:pPr>
        <w:pStyle w:val="Heading3"/>
      </w:pPr>
      <w:r>
        <w:t>Donaniм:</w:t>
      </w:r>
    </w:p>
    <w:p w14:paraId="01ADAF4C" w14:textId="77777777" w:rsidR="00231106" w:rsidRDefault="00000000">
      <w:pPr>
        <w:pStyle w:val="ListBullet"/>
      </w:pPr>
      <w:r>
        <w:t>Raspberry Pi 4 / Jetson Nano (IHA nin uzerine monte edilir)</w:t>
      </w:r>
    </w:p>
    <w:p w14:paraId="7F2AA489" w14:textId="77777777" w:rsidR="00231106" w:rsidRDefault="00000000">
      <w:pPr>
        <w:pStyle w:val="ListBullet"/>
      </w:pPr>
      <w:r>
        <w:t>Pixhawk Flight Controller (UART/USB ile Raspberry Pi ye bagli)</w:t>
      </w:r>
    </w:p>
    <w:p w14:paraId="21F7293D" w14:textId="77777777" w:rsidR="00231106" w:rsidRDefault="00000000">
      <w:pPr>
        <w:pStyle w:val="ListBullet"/>
      </w:pPr>
      <w:r>
        <w:t>ZeroTier kurulu</w:t>
      </w:r>
    </w:p>
    <w:p w14:paraId="21F5D151" w14:textId="77777777" w:rsidR="00231106" w:rsidRDefault="00000000">
      <w:pPr>
        <w:pStyle w:val="ListBullet"/>
      </w:pPr>
      <w:r>
        <w:t>mavlink-router yazilimi (Pixhawk verilerini yer istasyonunuza yonlendirir)</w:t>
      </w:r>
    </w:p>
    <w:p w14:paraId="6E6BE731" w14:textId="77777777" w:rsidR="00231106" w:rsidRDefault="00000000">
      <w:pPr>
        <w:pStyle w:val="Heading2"/>
      </w:pPr>
      <w:r>
        <w:t>7.2 mavlink-router Konfigurasyonu</w:t>
      </w:r>
    </w:p>
    <w:p w14:paraId="3C9129AE" w14:textId="77777777" w:rsidR="00231106" w:rsidRDefault="00000000">
      <w:r>
        <w:t>Adim 1: mavlink-router kurun:</w:t>
      </w:r>
    </w:p>
    <w:p w14:paraId="27F8BAD3" w14:textId="77777777" w:rsidR="00231106" w:rsidRDefault="00000000">
      <w:pPr>
        <w:pStyle w:val="ListBullet"/>
      </w:pPr>
      <w:r>
        <w:t>sudo apt install mavlink-router</w:t>
      </w:r>
    </w:p>
    <w:p w14:paraId="0C23F67D" w14:textId="77777777" w:rsidR="00231106" w:rsidRDefault="00000000">
      <w:r>
        <w:t>Adim 2: Konfigürasyon dosyasını düzenleyin:</w:t>
      </w:r>
    </w:p>
    <w:p w14:paraId="5AB3D7F9" w14:textId="77777777" w:rsidR="00231106" w:rsidRDefault="00000000">
      <w:pPr>
        <w:pStyle w:val="ListBullet"/>
      </w:pPr>
      <w:r>
        <w:lastRenderedPageBreak/>
        <w:t>sudo nano /etc/mavlink-router/main.conf</w:t>
      </w:r>
    </w:p>
    <w:p w14:paraId="40715EFF" w14:textId="77777777" w:rsidR="00231106" w:rsidRDefault="00000000">
      <w:r>
        <w:t>Adim 3: Şu içeriği yapıştırın:</w:t>
      </w:r>
    </w:p>
    <w:p w14:paraId="585639EC" w14:textId="77777777" w:rsidR="00231106" w:rsidRDefault="00000000">
      <w:pPr>
        <w:pStyle w:val="ListBullet"/>
      </w:pPr>
      <w:r>
        <w:t>[General]</w:t>
      </w:r>
      <w:r>
        <w:br/>
        <w:t>TcpServerPort=5760</w:t>
      </w:r>
      <w:r>
        <w:br/>
        <w:t>ReportStats=false</w:t>
      </w:r>
      <w:r>
        <w:br/>
      </w:r>
      <w:r>
        <w:br/>
        <w:t>[UdpEndpoint gcs]</w:t>
      </w:r>
      <w:r>
        <w:br/>
        <w:t>Address=10.242.45.23</w:t>
      </w:r>
      <w:r>
        <w:br/>
        <w:t>Port=14550</w:t>
      </w:r>
      <w:r>
        <w:br/>
      </w:r>
      <w:r>
        <w:br/>
        <w:t>[UartEndpoint autopilot]</w:t>
      </w:r>
      <w:r>
        <w:br/>
        <w:t>Device=/dev/ttyACM0</w:t>
      </w:r>
      <w:r>
        <w:br/>
        <w:t>Baud=115200</w:t>
      </w:r>
    </w:p>
    <w:p w14:paraId="7EF8F20A" w14:textId="77777777" w:rsidR="00231106" w:rsidRDefault="00000000">
      <w:r>
        <w:t>Aciklamalar:</w:t>
      </w:r>
    </w:p>
    <w:p w14:paraId="2F6A6BA2" w14:textId="77777777" w:rsidR="00231106" w:rsidRDefault="00000000">
      <w:pPr>
        <w:pStyle w:val="ListBullet"/>
      </w:pPr>
      <w:r>
        <w:t>10.242.45.23 &gt; SİZİN ZeroTier IP iniz (yer istasyonunuz)</w:t>
      </w:r>
    </w:p>
    <w:p w14:paraId="20B00563" w14:textId="77777777" w:rsidR="00231106" w:rsidRDefault="00000000">
      <w:pPr>
        <w:pStyle w:val="ListBullet"/>
      </w:pPr>
      <w:r>
        <w:t>/dev/ttyACM0 &gt; Pixhawk seri portu (gerekirse /dev/ttyUSB0 yapabilirsiniz)</w:t>
      </w:r>
    </w:p>
    <w:p w14:paraId="1BCB7125" w14:textId="77777777" w:rsidR="00231106" w:rsidRDefault="00000000">
      <w:pPr>
        <w:pStyle w:val="ListBullet"/>
      </w:pPr>
      <w:r>
        <w:t>115200 &gt; Baud rate (Pixhawk standardi)</w:t>
      </w:r>
    </w:p>
    <w:p w14:paraId="66C06B89" w14:textId="77777777" w:rsidR="00231106" w:rsidRDefault="00000000">
      <w:r>
        <w:t>Adim 4: Servisi etkinlestirin:</w:t>
      </w:r>
    </w:p>
    <w:p w14:paraId="7EEA5177" w14:textId="77777777" w:rsidR="00231106" w:rsidRDefault="00000000">
      <w:pPr>
        <w:pStyle w:val="ListBullet"/>
      </w:pPr>
      <w:r>
        <w:t>sudo systemctl enable --now mavlink-routerd</w:t>
      </w:r>
    </w:p>
    <w:p w14:paraId="7E44353E" w14:textId="77777777" w:rsidR="00231106" w:rsidRDefault="00000000">
      <w:pPr>
        <w:pStyle w:val="Heading1"/>
      </w:pPr>
      <w:r>
        <w:t>8. GUVENLIK VE FAIL-SAFE MEKANIZMALARI</w:t>
      </w:r>
    </w:p>
    <w:p w14:paraId="19BB84D6" w14:textId="77777777" w:rsidR="00231106" w:rsidRDefault="00000000">
      <w:pPr>
        <w:pStyle w:val="Heading2"/>
      </w:pPr>
      <w:r>
        <w:t>8.1 GCS Fail-Safe (Yer İstasyonu Baglantisi Kaybi)</w:t>
      </w:r>
    </w:p>
    <w:p w14:paraId="49E3BC37" w14:textId="77777777" w:rsidR="00231106" w:rsidRDefault="00000000">
      <w:r>
        <w:t>Eger haberlesme kesilirse, IHA otomatik olarak şunlardan birini yapar:</w:t>
      </w:r>
    </w:p>
    <w:p w14:paraId="40B865D8" w14:textId="77777777" w:rsidR="00231106" w:rsidRDefault="00000000">
      <w:pPr>
        <w:pStyle w:val="ListBullet"/>
      </w:pPr>
      <w:r>
        <w:t>RTL (Return to Launch): Kalkis noktasina donup inisi yap.</w:t>
      </w:r>
    </w:p>
    <w:p w14:paraId="7D27DD77" w14:textId="77777777" w:rsidR="00231106" w:rsidRDefault="00000000">
      <w:pPr>
        <w:pStyle w:val="ListBullet"/>
      </w:pPr>
      <w:r>
        <w:t>Land: Bulundugu yere dikey inisi yap.</w:t>
      </w:r>
    </w:p>
    <w:p w14:paraId="7D6821CD" w14:textId="77777777" w:rsidR="00231106" w:rsidRDefault="00000000">
      <w:pPr>
        <w:pStyle w:val="ListBullet"/>
      </w:pPr>
      <w:r>
        <w:t>Hold/Loiter: Havada asili kal, baglanti geri geldeginde gorevine devam et.</w:t>
      </w:r>
    </w:p>
    <w:p w14:paraId="1EE5B42E" w14:textId="77777777" w:rsidR="00231106" w:rsidRDefault="00000000">
      <w:pPr>
        <w:pStyle w:val="Heading2"/>
      </w:pPr>
      <w:r>
        <w:t>8.2 Timeout Mekanizması</w:t>
      </w:r>
    </w:p>
    <w:p w14:paraId="6D3E022E" w14:textId="77777777" w:rsidR="00231106" w:rsidRDefault="00000000">
      <w:r>
        <w:t>IHA, son Heartbeat mesajinin geldiği zamanı kaydeder. Eger GCS Fail-Safe esigi (5-10 saniye) asilirsa, IHA baglanti koptugunu anlar.</w:t>
      </w:r>
    </w:p>
    <w:p w14:paraId="7EE684C3" w14:textId="77777777" w:rsidR="00231106" w:rsidRDefault="00000000">
      <w:pPr>
        <w:pStyle w:val="Heading1"/>
      </w:pPr>
      <w:r>
        <w:t>9. TEST SENARYOLARI VE SONUCLAR</w:t>
      </w:r>
    </w:p>
    <w:p w14:paraId="6C8015F6" w14:textId="77777777" w:rsidR="00231106" w:rsidRDefault="00000000">
      <w:pPr>
        <w:pStyle w:val="Heading2"/>
      </w:pPr>
      <w:r>
        <w:t>9.1 Test Senaryosu 1: Temel Baglanti</w:t>
      </w:r>
    </w:p>
    <w:p w14:paraId="08D77894" w14:textId="77777777" w:rsidR="00231106" w:rsidRDefault="00000000">
      <w:r>
        <w:t>Hedef: Arkadaşinizin simulasyonundan veri almak.</w:t>
      </w:r>
      <w:r>
        <w:br/>
        <w:t>Adim: sim_vehicle.py baslat &gt; Mission Planner CONNECT &gt; Telemetri gorunur.</w:t>
      </w:r>
      <w:r>
        <w:br/>
      </w:r>
      <w:r>
        <w:lastRenderedPageBreak/>
        <w:t>Beklenen Sonuc: Haritada sanal IHA gorunur, telemetri akmaya baslayacak.</w:t>
      </w:r>
      <w:r>
        <w:br/>
        <w:t>Sonuc: GECTI</w:t>
      </w:r>
    </w:p>
    <w:p w14:paraId="4D398322" w14:textId="77777777" w:rsidR="00231106" w:rsidRDefault="00000000">
      <w:pPr>
        <w:pStyle w:val="Heading2"/>
      </w:pPr>
      <w:r>
        <w:t>9.2 Test Senaryosu 2: Baglanti Kesintisi ve Fail-Safe</w:t>
      </w:r>
    </w:p>
    <w:p w14:paraId="32688020" w14:textId="77777777" w:rsidR="00231106" w:rsidRDefault="00000000">
      <w:r>
        <w:t>Hedef: IHA nin haberlesme kesildiginde otomatik karar verebilmesini sinamak.</w:t>
      </w:r>
      <w:r>
        <w:br/>
        <w:t>Adim: Simulasyon calisirken Mission Planner i kapat (Heartbeat kesintisi).</w:t>
      </w:r>
      <w:r>
        <w:br/>
        <w:t>Beklenen Sonuc: IHA 5-10 saniye sonra "GCS Fail-Safe" alarmı verir ve RTL moduna gecer.</w:t>
      </w:r>
      <w:r>
        <w:br/>
        <w:t>Sonuc: GECTI</w:t>
      </w:r>
    </w:p>
    <w:p w14:paraId="6E081E1E" w14:textId="77777777" w:rsidR="00231106" w:rsidRDefault="00000000">
      <w:pPr>
        <w:pStyle w:val="Heading1"/>
      </w:pPr>
      <w:r>
        <w:t>SONUC</w:t>
      </w:r>
    </w:p>
    <w:p w14:paraId="48786493" w14:textId="77777777" w:rsidR="00231106" w:rsidRDefault="00000000">
      <w:r>
        <w:t>Bu rapor, iki bagimsiz bilgisayar sistemi (Windows + WSL/Ubuntu) arasinda ZeroTier VPN teknolojisi ve MAVLink protokolu kullanarak guvenli, dusuk gecikmeli haberlesmenin nasil saglanacagini kapsam li sekilde aciklamistir.</w:t>
      </w:r>
    </w:p>
    <w:p w14:paraId="4DB74906" w14:textId="77777777" w:rsidR="00231106" w:rsidRDefault="00000000">
      <w:r>
        <w:t>Simulasyon ortaminda basarili olarak test edilen bu yapi, ileride gercek IHA sistemlerine Raspberry Pi ve mavlink-router kullanilarak kolayca uyarlanabilir.</w:t>
      </w:r>
    </w:p>
    <w:p w14:paraId="0B793B0F" w14:textId="77777777" w:rsidR="00231106" w:rsidRDefault="00000000">
      <w:pPr>
        <w:pStyle w:val="Heading1"/>
      </w:pPr>
      <w:r>
        <w:t>KAYNAKLAR</w:t>
      </w:r>
    </w:p>
    <w:p w14:paraId="44DB53B0" w14:textId="77777777" w:rsidR="00231106" w:rsidRDefault="00000000">
      <w:pPr>
        <w:pStyle w:val="ListBullet"/>
      </w:pPr>
      <w:r>
        <w:t>ArduPilot Resmi Dokumentasyonu: ardupilot.org</w:t>
      </w:r>
    </w:p>
    <w:p w14:paraId="2D266B58" w14:textId="77777777" w:rsidR="00231106" w:rsidRDefault="00000000">
      <w:pPr>
        <w:pStyle w:val="ListBullet"/>
      </w:pPr>
      <w:r>
        <w:t>MAVLink Protokol Standardi: mavlink.io</w:t>
      </w:r>
    </w:p>
    <w:p w14:paraId="35F0D1BB" w14:textId="77777777" w:rsidR="00231106" w:rsidRDefault="00000000">
      <w:pPr>
        <w:pStyle w:val="ListBullet"/>
      </w:pPr>
      <w:r>
        <w:t>ZeroTier Resmi Sitesi: zerotier.com</w:t>
      </w:r>
    </w:p>
    <w:p w14:paraId="72AAC6B3" w14:textId="77777777" w:rsidR="00231106" w:rsidRDefault="00000000">
      <w:pPr>
        <w:pStyle w:val="ListBullet"/>
      </w:pPr>
      <w:r>
        <w:t>Mission Planner Rehberi: ardupilot.org/planner</w:t>
      </w:r>
    </w:p>
    <w:p w14:paraId="1C95C414" w14:textId="77777777" w:rsidR="00231106" w:rsidRDefault="00000000">
      <w:pPr>
        <w:pStyle w:val="ListBullet"/>
      </w:pPr>
      <w:r>
        <w:t>PyMAVLink Kutuphanesi: github.com/ArduPilot/pymavlink</w:t>
      </w:r>
    </w:p>
    <w:sectPr w:rsidR="002311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548859">
    <w:abstractNumId w:val="8"/>
  </w:num>
  <w:num w:numId="2" w16cid:durableId="1241989621">
    <w:abstractNumId w:val="6"/>
  </w:num>
  <w:num w:numId="3" w16cid:durableId="1791044586">
    <w:abstractNumId w:val="5"/>
  </w:num>
  <w:num w:numId="4" w16cid:durableId="357967315">
    <w:abstractNumId w:val="4"/>
  </w:num>
  <w:num w:numId="5" w16cid:durableId="794446898">
    <w:abstractNumId w:val="7"/>
  </w:num>
  <w:num w:numId="6" w16cid:durableId="1522014312">
    <w:abstractNumId w:val="3"/>
  </w:num>
  <w:num w:numId="7" w16cid:durableId="651829307">
    <w:abstractNumId w:val="2"/>
  </w:num>
  <w:num w:numId="8" w16cid:durableId="887229717">
    <w:abstractNumId w:val="1"/>
  </w:num>
  <w:num w:numId="9" w16cid:durableId="63237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106"/>
    <w:rsid w:val="0029639D"/>
    <w:rsid w:val="00326F90"/>
    <w:rsid w:val="008A4A1D"/>
    <w:rsid w:val="00AA1D8D"/>
    <w:rsid w:val="00B227F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21518"/>
  <w14:defaultImageDpi w14:val="330"/>
  <w15:docId w15:val="{F389A52C-D22D-4321-BB1D-10CD9B5C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X</cp:lastModifiedBy>
  <cp:revision>3</cp:revision>
  <dcterms:created xsi:type="dcterms:W3CDTF">2013-12-23T23:15:00Z</dcterms:created>
  <dcterms:modified xsi:type="dcterms:W3CDTF">2026-01-25T13:47:00Z</dcterms:modified>
  <cp:category/>
</cp:coreProperties>
</file>